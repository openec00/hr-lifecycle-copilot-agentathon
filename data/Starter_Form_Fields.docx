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1C05" w14:textId="77777777" w:rsidR="009215D9" w:rsidRDefault="0063642A">
      <w:pPr>
        <w:pStyle w:val="Title"/>
      </w:pPr>
      <w:r>
        <w:t>Starter Form Fields</w:t>
      </w:r>
    </w:p>
    <w:p w14:paraId="554C016D" w14:textId="77777777" w:rsidR="009215D9" w:rsidRDefault="0063642A">
      <w:pPr>
        <w:pStyle w:val="Heading1"/>
      </w:pPr>
      <w:r>
        <w:t>Core Details</w:t>
      </w:r>
    </w:p>
    <w:p w14:paraId="7B701EF9" w14:textId="77777777" w:rsidR="009215D9" w:rsidRDefault="0063642A">
      <w:r>
        <w:t>- Name (must be validated and correctly spelled)</w:t>
      </w:r>
    </w:p>
    <w:p w14:paraId="4CFA30E2" w14:textId="77777777" w:rsidR="009215D9" w:rsidRDefault="0063642A">
      <w:r>
        <w:t>- Job Title</w:t>
      </w:r>
    </w:p>
    <w:p w14:paraId="7A748B3C" w14:textId="77777777" w:rsidR="009215D9" w:rsidRDefault="0063642A">
      <w:r>
        <w:t>- Directorate</w:t>
      </w:r>
    </w:p>
    <w:p w14:paraId="036BC13E" w14:textId="77777777" w:rsidR="009215D9" w:rsidRDefault="0063642A">
      <w:r>
        <w:t>- Start Date</w:t>
      </w:r>
    </w:p>
    <w:p w14:paraId="39C36451" w14:textId="77777777" w:rsidR="009215D9" w:rsidRDefault="0063642A">
      <w:pPr>
        <w:pStyle w:val="Heading1"/>
      </w:pPr>
      <w:r>
        <w:t>ICT Requirements</w:t>
      </w:r>
    </w:p>
    <w:p w14:paraId="384767E1" w14:textId="77777777" w:rsidR="009215D9" w:rsidRDefault="0063642A">
      <w:r>
        <w:t>- Device required</w:t>
      </w:r>
    </w:p>
    <w:p w14:paraId="49790654" w14:textId="77777777" w:rsidR="009215D9" w:rsidRDefault="0063642A">
      <w:r>
        <w:t>- Email account required</w:t>
      </w:r>
    </w:p>
    <w:p w14:paraId="14FE568D" w14:textId="77777777" w:rsidR="009215D9" w:rsidRDefault="0063642A">
      <w:r>
        <w:t>- Phone extension required</w:t>
      </w:r>
    </w:p>
    <w:p w14:paraId="4CF4EC6D" w14:textId="77777777" w:rsidR="009215D9" w:rsidRDefault="0063642A">
      <w:pPr>
        <w:pStyle w:val="Heading1"/>
      </w:pPr>
      <w:r>
        <w:t>System Access Checklist</w:t>
      </w:r>
    </w:p>
    <w:p w14:paraId="1AAF8A81" w14:textId="77777777" w:rsidR="009215D9" w:rsidRDefault="0063642A">
      <w:r>
        <w:t>- Oracle / Finance systems</w:t>
      </w:r>
    </w:p>
    <w:p w14:paraId="5B293849" w14:textId="77777777" w:rsidR="009215D9" w:rsidRDefault="0063642A">
      <w:r>
        <w:t>- Civica systems</w:t>
      </w:r>
    </w:p>
    <w:p w14:paraId="21CCFECB" w14:textId="77777777" w:rsidR="009215D9" w:rsidRDefault="0063642A">
      <w:r>
        <w:t>- Northgate systems</w:t>
      </w:r>
    </w:p>
    <w:p w14:paraId="3BDD3780" w14:textId="77777777" w:rsidR="009215D9" w:rsidRDefault="0063642A">
      <w:r>
        <w:t>- Any additional business applications</w:t>
      </w:r>
    </w:p>
    <w:sectPr w:rsidR="00921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814960">
    <w:abstractNumId w:val="8"/>
  </w:num>
  <w:num w:numId="2" w16cid:durableId="1710450876">
    <w:abstractNumId w:val="6"/>
  </w:num>
  <w:num w:numId="3" w16cid:durableId="1961379796">
    <w:abstractNumId w:val="5"/>
  </w:num>
  <w:num w:numId="4" w16cid:durableId="683098511">
    <w:abstractNumId w:val="4"/>
  </w:num>
  <w:num w:numId="5" w16cid:durableId="254171510">
    <w:abstractNumId w:val="7"/>
  </w:num>
  <w:num w:numId="6" w16cid:durableId="1824157577">
    <w:abstractNumId w:val="3"/>
  </w:num>
  <w:num w:numId="7" w16cid:durableId="1033310801">
    <w:abstractNumId w:val="2"/>
  </w:num>
  <w:num w:numId="8" w16cid:durableId="1090351818">
    <w:abstractNumId w:val="1"/>
  </w:num>
  <w:num w:numId="9" w16cid:durableId="513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642A"/>
    <w:rsid w:val="00793DA6"/>
    <w:rsid w:val="009215D9"/>
    <w:rsid w:val="00AA1D8D"/>
    <w:rsid w:val="00B47730"/>
    <w:rsid w:val="00CB0664"/>
    <w:rsid w:val="00FC693F"/>
    <w:rsid w:val="71158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90A4C4-DEC6-4AB4-9839-9B540044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Manager/>
  <Company/>
  <LinksUpToDate>false</LinksUpToDate>
  <CharactersWithSpaces>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Chukwuma Opene</cp:lastModifiedBy>
  <cp:revision>2</cp:revision>
  <dcterms:created xsi:type="dcterms:W3CDTF">2026-05-07T14:24:00Z</dcterms:created>
  <dcterms:modified xsi:type="dcterms:W3CDTF">2026-05-07T14:24:00Z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2026-05-07T14:24:09Z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a7a6e7c5-6669-4000-af4a-f5e79ed22cc1</vt:lpwstr>
  </property>
  <property fmtid="{D5CDD505-2E9C-101B-9397-08002B2CF9AE}" pid="8" name="MSIP_Label_7a8edf35-91ea-44e1-afab-38c462b39a0c_ContentBits">
    <vt:lpwstr>0</vt:lpwstr>
  </property>
  <property fmtid="{D5CDD505-2E9C-101B-9397-08002B2CF9AE}" pid="9" name="MSIP_Label_7a8edf35-91ea-44e1-afab-38c462b39a0c_Tag">
    <vt:lpwstr>10, 3, 0, 2</vt:lpwstr>
  </property>
</Properties>
</file>