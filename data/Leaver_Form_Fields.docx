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2029" w14:textId="77777777" w:rsidR="00174170" w:rsidRDefault="00B846A4">
      <w:pPr>
        <w:pStyle w:val="Title"/>
      </w:pPr>
      <w:r>
        <w:t>Leaver Form Fields</w:t>
      </w:r>
    </w:p>
    <w:p w14:paraId="554C016D" w14:textId="77777777" w:rsidR="00174170" w:rsidRDefault="00B846A4">
      <w:pPr>
        <w:pStyle w:val="Heading1"/>
      </w:pPr>
      <w:r>
        <w:t>Core Details</w:t>
      </w:r>
    </w:p>
    <w:p w14:paraId="7653C36A" w14:textId="77777777" w:rsidR="00174170" w:rsidRDefault="00B846A4">
      <w:r>
        <w:t>- Payroll Number (or 0 for agency staff)</w:t>
      </w:r>
    </w:p>
    <w:p w14:paraId="5FE8C6DE" w14:textId="77777777" w:rsidR="00174170" w:rsidRDefault="00B846A4">
      <w:r>
        <w:t>- Last Working Day</w:t>
      </w:r>
    </w:p>
    <w:p w14:paraId="09EB0B1E" w14:textId="77777777" w:rsidR="00174170" w:rsidRDefault="00B846A4">
      <w:pPr>
        <w:pStyle w:val="Heading1"/>
      </w:pPr>
      <w:r>
        <w:t>Leave Balances</w:t>
      </w:r>
    </w:p>
    <w:p w14:paraId="67B59DF4" w14:textId="77777777" w:rsidR="00174170" w:rsidRDefault="00B846A4">
      <w:r>
        <w:t>- Annual leave taken</w:t>
      </w:r>
    </w:p>
    <w:p w14:paraId="2AB0FF75" w14:textId="77777777" w:rsidR="00174170" w:rsidRDefault="00B846A4">
      <w:r>
        <w:t>- Annual leave to be recovered or paid</w:t>
      </w:r>
    </w:p>
    <w:p w14:paraId="7BEF302C" w14:textId="77777777" w:rsidR="00174170" w:rsidRDefault="00B846A4">
      <w:pPr>
        <w:pStyle w:val="Heading1"/>
      </w:pPr>
      <w:r>
        <w:t>Equipment Issued</w:t>
      </w:r>
    </w:p>
    <w:p w14:paraId="3BB0E5CB" w14:textId="77777777" w:rsidR="00174170" w:rsidRDefault="00B846A4">
      <w:r>
        <w:t>- Laptop</w:t>
      </w:r>
    </w:p>
    <w:p w14:paraId="18D10381" w14:textId="77777777" w:rsidR="00174170" w:rsidRDefault="00B846A4">
      <w:r>
        <w:t>- Mobile phone</w:t>
      </w:r>
    </w:p>
    <w:p w14:paraId="1503F066" w14:textId="77777777" w:rsidR="00174170" w:rsidRDefault="00B846A4">
      <w:r>
        <w:t>- ID pass</w:t>
      </w:r>
    </w:p>
    <w:p w14:paraId="06BAAEB0" w14:textId="77777777" w:rsidR="00174170" w:rsidRDefault="00B846A4">
      <w:r>
        <w:t>- Any additional equipment</w:t>
      </w:r>
    </w:p>
    <w:p w14:paraId="55B4EE05" w14:textId="77777777" w:rsidR="00174170" w:rsidRDefault="00B846A4">
      <w:pPr>
        <w:pStyle w:val="Heading1"/>
      </w:pPr>
      <w:r>
        <w:t>System Access Removal</w:t>
      </w:r>
    </w:p>
    <w:p w14:paraId="72C778BB" w14:textId="77777777" w:rsidR="00174170" w:rsidRDefault="00B846A4">
      <w:r>
        <w:t>- Email and OneDrive access</w:t>
      </w:r>
    </w:p>
    <w:p w14:paraId="0F7FB8AA" w14:textId="77777777" w:rsidR="00174170" w:rsidRDefault="00B846A4">
      <w:r>
        <w:t>- Business applications access</w:t>
      </w:r>
    </w:p>
    <w:p w14:paraId="32375FC4" w14:textId="77777777" w:rsidR="00174170" w:rsidRDefault="00B846A4">
      <w:r>
        <w:t>- Finance and procurement systems</w:t>
      </w:r>
    </w:p>
    <w:sectPr w:rsidR="001741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016245">
    <w:abstractNumId w:val="8"/>
  </w:num>
  <w:num w:numId="2" w16cid:durableId="105734654">
    <w:abstractNumId w:val="6"/>
  </w:num>
  <w:num w:numId="3" w16cid:durableId="729302650">
    <w:abstractNumId w:val="5"/>
  </w:num>
  <w:num w:numId="4" w16cid:durableId="1569994024">
    <w:abstractNumId w:val="4"/>
  </w:num>
  <w:num w:numId="5" w16cid:durableId="247468841">
    <w:abstractNumId w:val="7"/>
  </w:num>
  <w:num w:numId="6" w16cid:durableId="1323386229">
    <w:abstractNumId w:val="3"/>
  </w:num>
  <w:num w:numId="7" w16cid:durableId="1467354253">
    <w:abstractNumId w:val="2"/>
  </w:num>
  <w:num w:numId="8" w16cid:durableId="48849251">
    <w:abstractNumId w:val="1"/>
  </w:num>
  <w:num w:numId="9" w16cid:durableId="1488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170"/>
    <w:rsid w:val="0029639D"/>
    <w:rsid w:val="00326F90"/>
    <w:rsid w:val="007851A9"/>
    <w:rsid w:val="00AA1D8D"/>
    <w:rsid w:val="00B47730"/>
    <w:rsid w:val="00B846A4"/>
    <w:rsid w:val="00CB0664"/>
    <w:rsid w:val="00FC693F"/>
    <w:rsid w:val="59C6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8742776-3E60-48C7-A32C-7314F637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307</Characters>
  <Application>Microsoft Office Word</Application>
  <DocSecurity>0</DocSecurity>
  <Lines>2</Lines>
  <Paragraphs>1</Paragraphs>
  <ScaleCrop>false</ScaleCrop>
  <Manager/>
  <Company/>
  <LinksUpToDate>false</LinksUpToDate>
  <CharactersWithSpaces>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Chukwuma Opene</cp:lastModifiedBy>
  <cp:revision>2</cp:revision>
  <dcterms:created xsi:type="dcterms:W3CDTF">2026-05-07T14:24:00Z</dcterms:created>
  <dcterms:modified xsi:type="dcterms:W3CDTF">2026-05-07T14:24:00Z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8edf35-91ea-44e1-afab-38c462b39a0c_Enabled">
    <vt:lpwstr>true</vt:lpwstr>
  </property>
  <property fmtid="{D5CDD505-2E9C-101B-9397-08002B2CF9AE}" pid="3" name="MSIP_Label_7a8edf35-91ea-44e1-afab-38c462b39a0c_SetDate">
    <vt:lpwstr>2026-05-07T14:24:18Z</vt:lpwstr>
  </property>
  <property fmtid="{D5CDD505-2E9C-101B-9397-08002B2CF9AE}" pid="4" name="MSIP_Label_7a8edf35-91ea-44e1-afab-38c462b39a0c_Method">
    <vt:lpwstr>Standard</vt:lpwstr>
  </property>
  <property fmtid="{D5CDD505-2E9C-101B-9397-08002B2CF9AE}" pid="5" name="MSIP_Label_7a8edf35-91ea-44e1-afab-38c462b39a0c_Name">
    <vt:lpwstr>Official</vt:lpwstr>
  </property>
  <property fmtid="{D5CDD505-2E9C-101B-9397-08002B2CF9AE}" pid="6" name="MSIP_Label_7a8edf35-91ea-44e1-afab-38c462b39a0c_SiteId">
    <vt:lpwstr>aaacb679-c381-48fb-b320-f9d581ee948f</vt:lpwstr>
  </property>
  <property fmtid="{D5CDD505-2E9C-101B-9397-08002B2CF9AE}" pid="7" name="MSIP_Label_7a8edf35-91ea-44e1-afab-38c462b39a0c_ActionId">
    <vt:lpwstr>8206ab5d-cea0-4cfd-93c4-a7d255ea41a2</vt:lpwstr>
  </property>
  <property fmtid="{D5CDD505-2E9C-101B-9397-08002B2CF9AE}" pid="8" name="MSIP_Label_7a8edf35-91ea-44e1-afab-38c462b39a0c_ContentBits">
    <vt:lpwstr>0</vt:lpwstr>
  </property>
  <property fmtid="{D5CDD505-2E9C-101B-9397-08002B2CF9AE}" pid="9" name="MSIP_Label_7a8edf35-91ea-44e1-afab-38c462b39a0c_Tag">
    <vt:lpwstr>10, 3, 0, 2</vt:lpwstr>
  </property>
</Properties>
</file>